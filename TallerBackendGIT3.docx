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563eb"/>
          <w:sz w:val="50"/>
          <w:szCs w:val="50"/>
          <w:rtl w:val="0"/>
        </w:rPr>
        <w:t xml:space="preserve">TALLER: CIERRE DE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Integrar una rama y resolver un conflicto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Nombre(s): </w:t>
      </w:r>
      <w:r w:rsidDel="00000000" w:rsidR="00000000" w:rsidRPr="00000000">
        <w:rPr>
          <w:rtl w:val="0"/>
        </w:rPr>
        <w:t xml:space="preserve">Jacobo Lopez Patiño    </w:t>
      </w:r>
      <w:r w:rsidDel="00000000" w:rsidR="00000000" w:rsidRPr="00000000">
        <w:rPr>
          <w:b w:val="1"/>
          <w:bCs w:val="1"/>
          <w:rtl w:val="0"/>
        </w:rPr>
        <w:t xml:space="preserve">Grupo: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URL del repositorio: </w:t>
      </w:r>
      <w:r w:rsidDel="00000000" w:rsidR="00000000" w:rsidRPr="00000000">
        <w:rPr>
          <w:rtl w:val="0"/>
        </w:rPr>
        <w:t xml:space="preserve">https://github.com/jacolopezp6/ProgramacionBackend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2563eb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integrar mejora-readme en main, resolver un conflicto sencillo y publicar el resultado.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Revisar antes de integrar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main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--decorate --graph --all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diff main..mejora-readme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¿Qué diferencia observaste? Muestra que la rama mejora-readme incluye las nuevas líneas de documentación agregadas al archivo README.md que aún no existen en main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5575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5626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Integrar mejora-readme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merge mejora-readme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--decorate --graph --all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push origin main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¿Main contiene la mejora?  </w:t>
      </w:r>
      <w:r w:rsidDel="00000000" w:rsidR="00000000" w:rsidRPr="00000000">
        <w:rPr>
          <w:highlight w:val="black"/>
          <w:rtl w:val="0"/>
        </w:rPr>
        <w:t xml:space="preserve">☐</w:t>
      </w:r>
      <w:r w:rsidDel="00000000" w:rsidR="00000000" w:rsidRPr="00000000">
        <w:rPr>
          <w:rtl w:val="0"/>
        </w:rPr>
        <w:t xml:space="preserve"> Sí  ☐ No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3873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3. Crear un conflicto controlado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-c titulo-readme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Cambia la primera línea de README.md.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"docs: cambia título del README"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main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Cambia la misma línea de README.md de otra forma.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"docs: ajusta título principal"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merge titulo-readme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¿Apareció el conflicto? </w:t>
      </w:r>
      <w:r w:rsidDel="00000000" w:rsidR="00000000" w:rsidRPr="00000000">
        <w:rPr>
          <w:highlight w:val="black"/>
          <w:rtl w:val="0"/>
        </w:rPr>
        <w:t xml:space="preserve"> ☐ </w:t>
      </w:r>
      <w:r w:rsidDel="00000000" w:rsidR="00000000" w:rsidRPr="00000000">
        <w:rPr>
          <w:rtl w:val="0"/>
        </w:rPr>
        <w:t xml:space="preserve">Sí  ☐ No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876925" cy="61150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611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4. Resolver y publicar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Abre README.md y decide el texto final.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Elimina los marcadores del conflicto.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"merge: resuelve título del README"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push origin main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72175" cy="47339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Evidencias breves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Último commit de main: </w:t>
      </w:r>
      <w:r w:rsidDel="00000000" w:rsidR="00000000" w:rsidRPr="00000000">
        <w:rPr>
          <w:rtl w:val="0"/>
        </w:rPr>
        <w:t xml:space="preserve">merge: resuelve titulo del readme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final del título: </w:t>
      </w:r>
      <w:r w:rsidDel="00000000" w:rsidR="00000000" w:rsidRPr="00000000">
        <w:rPr>
          <w:rtl w:val="0"/>
        </w:rPr>
        <w:t xml:space="preserve"># Proyecto Backend - Guía Completa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de git status: </w:t>
      </w:r>
      <w:r w:rsidDel="00000000" w:rsidR="00000000" w:rsidRPr="00000000">
        <w:rPr>
          <w:rtl w:val="0"/>
        </w:rPr>
        <w:t xml:space="preserve">git status: On branch main / nothing to commit, working tree clean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Enlace del repositorio actualizado:</w:t>
      </w:r>
      <w:r w:rsidDel="00000000" w:rsidR="00000000" w:rsidRPr="00000000">
        <w:rPr>
          <w:rtl w:val="0"/>
        </w:rPr>
        <w:t xml:space="preserve"> https://github.com/jacolopezp6/ProgramacionBackend 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Responde en una frase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hace git diff?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Muestra las diferencias exactas de código o texto entre archivos, commits o ramas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hace git merge?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Integra los cambios de una rama secundaria dentro de la rama actual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representa HEAD en un conflicto?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Representa la versión del código que se encuentra actualmente en la rama donde estaba antes de intentar hacer la fusión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indica git add después de resolver?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Le indica a Git que el conflicto en ese archivo ya fue resuelto manualmente y que está listo para el commit de fusión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¿Merge publica automáticamente en GitHub?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No, merge solo realiza la integración localmente, se requiere ejecutar git push para enviar los cambios al servidor remoto de GitHub 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Antes de entregar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☐ Integré mejora-readme en main.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☐ Resolví el conflicto.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☐ No quedaron marcadores en README.md.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☐ git status está limpio.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☐ Publiqué main en GitHub.</w:t>
      </w:r>
    </w:p>
    <w:sectPr>
      <w:footerReference r:id="rId12" w:type="default"/>
      <w:pgSz w:h="15840" w:w="12240" w:orient="portrait"/>
      <w:pgMar w:bottom="792" w:top="792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748b"/>
        <w:sz w:val="16"/>
        <w:szCs w:val="16"/>
        <w:u w:val="none"/>
        <w:shd w:fill="auto" w:val="clear"/>
        <w:vertAlign w:val="baseline"/>
        <w:rtl w:val="0"/>
      </w:rPr>
      <w:t xml:space="preserve">Programación Backend · Taller final de Git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563e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f172a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YP+HsbEg6G9ikYsTh/neJqS1iA==">CgMxLjA4AHIhMVNRaTQwX3hHWDFkVEF2Vko0aHV2NWpnLVpYUlVjOGNQ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2026-09-14T18:42:24.6280271Z</dcterms:created>
  <dc:creator>Andres Felipe Nieto</dc:creator>
</cp:coreProperties>
</file>